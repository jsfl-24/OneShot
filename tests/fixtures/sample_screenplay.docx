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LONG SHADOW</w:t>
      </w:r>
    </w:p>
    <w:p/>
    <w:p>
      <w:r>
        <w:t>A short screenplay by Example Writer</w:t>
      </w:r>
    </w:p>
    <w:p/>
    <w:p>
      <w:r>
        <w:t>INT. COFFEE SHOP - DAY</w:t>
      </w:r>
    </w:p>
    <w:p/>
    <w:p>
      <w:r>
        <w:t>A bustling coffee shop. Steam rises from the espresso machine.</w:t>
      </w:r>
    </w:p>
    <w:p/>
    <w:p>
      <w:r>
        <w:t>JANE</w:t>
      </w:r>
    </w:p>
    <w:p>
      <w:r>
        <w:t>I cannot believe you are late again.</w:t>
      </w:r>
    </w:p>
    <w:p/>
    <w:p>
      <w:r>
        <w:t>MARK</w:t>
      </w:r>
    </w:p>
    <w:p>
      <w:r>
        <w:t>(grinning)</w:t>
      </w:r>
    </w:p>
    <w:p>
      <w:r>
        <w:t>Traffic was a nightmare.</w:t>
      </w:r>
    </w:p>
    <w:p/>
    <w:p>
      <w:r>
        <w:t>Jane sighs and sips her coffee.</w:t>
      </w:r>
    </w:p>
    <w:p/>
    <w:p>
      <w:r>
        <w:t>EXT. STREET - NIGHT</w:t>
      </w:r>
    </w:p>
    <w:p/>
    <w:p>
      <w:r>
        <w:t>Rain falls hard. Mark and Jane shelter under a bus stop.</w:t>
      </w:r>
    </w:p>
    <w:p/>
    <w:p>
      <w:r>
        <w:t>MARK</w:t>
      </w:r>
    </w:p>
    <w:p>
      <w:r>
        <w:t>Where do we go from here?</w:t>
      </w:r>
    </w:p>
    <w:p/>
    <w:p>
      <w:r>
        <w:t>JANE</w:t>
      </w:r>
    </w:p>
    <w:p>
      <w:r>
        <w:t>Somewhere quiet.</w:t>
      </w:r>
    </w:p>
    <w:p/>
    <w:p>
      <w:r>
        <w:t>INT. CAR - CONTINUOUS</w:t>
      </w:r>
    </w:p>
    <w:p/>
    <w:p>
      <w:r>
        <w:t>They sit in silence, windshield wipers beating time.</w:t>
      </w:r>
    </w:p>
    <w:p/>
    <w:p>
      <w:r>
        <w:t>MARK</w:t>
      </w:r>
    </w:p>
    <w:p>
      <w:r>
        <w:t>Do you think we made the right choice?</w:t>
      </w:r>
    </w:p>
    <w:p/>
    <w:p>
      <w:r>
        <w:t>The car pulls away into the night.</w:t>
      </w:r>
    </w:p>
    <w:p/>
    <w:p>
      <w:r>
        <w:t>EXT. ROOFTOP - DAWN</w:t>
      </w:r>
    </w:p>
    <w:p/>
    <w:p>
      <w:r>
        <w:t>First light over the skyline. Jane stands at the edge.</w:t>
      </w:r>
    </w:p>
    <w:p/>
    <w:p>
      <w:r>
        <w:t>JANE</w:t>
      </w:r>
    </w:p>
    <w:p>
      <w:r>
        <w:t>I will handle this alone.</w:t>
      </w:r>
    </w:p>
    <w:p/>
    <w:p>
      <w:r>
        <w:t>Mark watches, torn, then nods.</w:t>
      </w:r>
    </w:p>
    <w:p/>
    <w:p>
      <w:r>
        <w:t>FADE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